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Comprehensive Housing Subsidy Reform Proposal</w:t>
      </w:r>
    </w:p>
    <w:p>
      <w:pPr>
        <w:pStyle w:val="Heading1"/>
      </w:pPr>
      <w:r>
        <w:t>1. Executive Summary</w:t>
      </w:r>
      <w:r>
        <w:t xml:space="preserve"> (Community Service Society of New York, n.d.)</w:t>
      </w:r>
    </w:p>
    <w:p>
      <w:r>
        <w:t>This proposal outlines a transformative housing policy framework designed to transition New York’s housing subsidy structure from a landlord-driven model to a tenant ownership strategy focused on equity, wealth-building, and long-term stability for marginalized communities. Leveraging existing rental subsidies, this reform reallocates funds toward cooperative housing ownership, community land trusts (CLTs), and long-term affordable housing structures to empower tenants.</w:t>
      </w:r>
      <w:r>
        <w:t xml:space="preserve"> (Furman Center, 2019; Shelterforce, 2024; Time, 2024)</w:t>
      </w:r>
    </w:p>
    <w:p>
      <w:pPr>
        <w:pStyle w:val="Heading1"/>
      </w:pPr>
      <w:r>
        <w:t>2. Context and Background</w:t>
      </w:r>
      <w:r>
        <w:t xml:space="preserve"> (Ansell, Sørensen, &amp; Torfing, 2021; NYU Furman Center, 2019)</w:t>
      </w:r>
    </w:p>
    <w:p>
      <w:r>
        <w:t>New York City faces a historic housing affordability crisis, with over 209,000 households on NYCHA waitlists, only 5% of lottery units reserved for tenants with mobility disabilities, and an eviction system that disproportionately affects low-income and disabled residents. Federal and state housing policies continue to favor landlord subsidies such as Section 8, which fail to create lasting wealth or security for tenants. This proposal responds to critical gaps in current housing policy by advocating for tenant ownership through restructured subsidy use, community-controlled housing, and updated legislation.</w:t>
      </w:r>
      <w:r>
        <w:t xml:space="preserve"> (HUD, 2023; HCR, 2024; Bottcher, Rivera, &amp; Morgan, 2025)</w:t>
      </w:r>
    </w:p>
    <w:p>
      <w:pPr>
        <w:pStyle w:val="Heading1"/>
      </w:pPr>
      <w:r>
        <w:t>3. Policy Landscape and Research Gaps</w:t>
      </w:r>
      <w:r>
        <w:t xml:space="preserve"> (Been, O’Regan, &amp; Waldinger, 2019; Shelterforce, 2024)</w:t>
      </w:r>
    </w:p>
    <w:p>
      <w:r>
        <w:t>Despite federal and state funding, most public housing resources are concentrated in rental subsidy programs. Public housing waitlist systems are inequitable and lack prioritization for the most vulnerable. There's insufficient data on the long-term health and cognitive effects of housing instability. The lack of support for tenant acquisition initiatives like the Tenant Opportunity to Purchase Act (TOPA) and underutilization of CLTs exacerbate displacement and intergenerational poverty.</w:t>
      </w:r>
      <w:r>
        <w:t xml:space="preserve"> (Ansell et al., 2021)</w:t>
      </w:r>
    </w:p>
    <w:p>
      <w:pPr>
        <w:pStyle w:val="Heading1"/>
      </w:pPr>
      <w:r>
        <w:t>4. Budget Analysis and Reallocation Strategy</w:t>
      </w:r>
      <w:r>
        <w:t xml:space="preserve"> (Desmond, 2015; Gubits et al., 2016; Chetty et al., 2016)</w:t>
      </w:r>
    </w:p>
    <w:p>
      <w:r>
        <w:t>- Redirect a portion of HUD and Section 8 subsidies into a revolving Tenant Ownership Fund.</w:t>
        <w:br/>
        <w:t>- Use NYC’s capital housing budget to support Green New Deal retrofits in NYCHA housing.</w:t>
        <w:br/>
        <w:t>- Establish a state-funded Public Cooperative Housing Bank with low-interest loan options for tenant-led acquisitions.</w:t>
        <w:br/>
        <w:t>- Create interagency partnerships to track eviction trends, rehabilitation needs, and high-risk displacement zones.</w:t>
      </w:r>
      <w:r>
        <w:t xml:space="preserve"> (New Yorker, 2025; Rosanvallon, 2011)</w:t>
      </w:r>
    </w:p>
    <w:p>
      <w:pPr>
        <w:pStyle w:val="Heading1"/>
      </w:pPr>
      <w:r>
        <w:t>5. Proposed Policy Amendments</w:t>
      </w:r>
    </w:p>
    <w:p>
      <w:r>
        <w:t>1. Expand the Tenant Opportunity to Purchase Act (TOPA) statewide, giving tenants first right to purchase.</w:t>
        <w:br/>
        <w:t>2. Create legal pathways for voucher conversion from rent to equity in cooperative or CLT units.</w:t>
        <w:br/>
        <w:t>3. Mandate landlord transparency through third-party audits for subsidy recipients.</w:t>
        <w:br/>
        <w:t>4. Require HPD and DHCR to collaborate on co-op governance oversight and compliance.</w:t>
        <w:br/>
        <w:t>5. Increase accessibility requirements for housing developments to meet ADA standards.</w:t>
        <w:br/>
        <w:t>6. Mandate that all new affordable housing be net-zero ready to align with climate goals.</w:t>
      </w:r>
    </w:p>
    <w:p>
      <w:pPr>
        <w:pStyle w:val="Heading1"/>
      </w:pPr>
      <w:r>
        <w:t>6. Implementation Framework</w:t>
      </w:r>
    </w:p>
    <w:p>
      <w:r>
        <w:t>- Phase 1 (Year 1): Establish legal infrastructure, pass TOPA, and identify eligible buildings on Worst Landlords List.</w:t>
        <w:br/>
        <w:t>- Phase 2 (Years 2–3): Pilot cooperative conversions in 3–5 NYC buildings using redirected vouchers and low-interest loans.</w:t>
        <w:br/>
        <w:t>- Phase 3 (Years 4–5): Scale to statewide CLT and co-op development with layered funding (local, state, federal).</w:t>
        <w:br/>
        <w:t>- Oversight provided by HPD, DHCR, Legal Aid Society, and community organizations.</w:t>
      </w:r>
    </w:p>
    <w:p>
      <w:pPr>
        <w:pStyle w:val="Heading1"/>
      </w:pPr>
      <w:r>
        <w:t>7. Research Agenda</w:t>
      </w:r>
    </w:p>
    <w:p>
      <w:r>
        <w:t>- Conduct NYC eviction trend analysis (2020–2025).</w:t>
        <w:br/>
        <w:t>- Analyze the mental and physical health impacts of long-term housing instability.</w:t>
        <w:br/>
        <w:t>- Track longitudinal outcomes for tenants who transition to ownership models.</w:t>
        <w:br/>
        <w:t>- Use HVS and HUD datasets to assess racial equity outcomes in housing assistance.</w:t>
      </w:r>
    </w:p>
    <w:p>
      <w:pPr>
        <w:pStyle w:val="Heading1"/>
      </w:pPr>
      <w:r>
        <w:t>8. Conclusion</w:t>
      </w:r>
    </w:p>
    <w:p>
      <w:r>
        <w:t>This reform proposal presents a historic opportunity to shift New York housing policy toward a model that centers intergenerational equity, health, and community control. Through restructured subsidies, cooperative housing, and legislative reform, this initiative positions housing not just as shelter, but as a tool for justice and wealth-building.</w:t>
      </w:r>
    </w:p>
    <w:p>
      <w:r>
        <w:br w:type="page"/>
      </w:r>
    </w:p>
    <w:p>
      <w:pPr>
        <w:pStyle w:val="Heading1"/>
      </w:pPr>
      <w:r>
        <w:t>References</w:t>
      </w:r>
    </w:p>
    <w:p>
      <w:pPr/>
      <w:r>
        <w:t>Ansell, C., Sørensen, E., &amp; Torfing, J. (2021). The COVID-19 pandemic as a game changer for public administration and leadership? The need for robust governance responses to turbulent problems. Public Management Review, 23(7), 949–960. https://doi.org/10.1080/14719037.2020.1820272</w:t>
      </w:r>
    </w:p>
    <w:p>
      <w:pPr/>
      <w:r>
        <w:t>Been, V., O’Regan, K., &amp; Waldinger, D. (2019). Allocation of the Limited Subsidies for Affordable Housing. NYU Furman Center. https://furmancenter.org</w:t>
      </w:r>
    </w:p>
    <w:p>
      <w:pPr/>
      <w:r>
        <w:t>Bottcher, E., Rivera, C., &amp; Morgan, T. (2025, January 22). Op-Ed | A Home for All: Addressing the Housing Crisis for New Yorkers with Disabilities. AMNY. https://www.amny.com/opinion/</w:t>
      </w:r>
    </w:p>
    <w:p>
      <w:pPr/>
      <w:r>
        <w:t>Chetty, R., Hendren, N., &amp; Katz, L. (2016). The effects of exposure to better neighborhoods on children: New evidence from the Moving to Opportunity experiment. American Economic Review, 106(4), 855-902.</w:t>
      </w:r>
    </w:p>
    <w:p>
      <w:pPr/>
      <w:r>
        <w:t>Community Service Society of New York. (n.d.). Pathways to Social Housing in New York. https://www.cssny.org/pathways/Pathways-to-Social-Housing.pdf</w:t>
      </w:r>
    </w:p>
    <w:p>
      <w:pPr/>
      <w:r>
        <w:t>Desmond, M. (2015). Unaffordable America: Poverty, housing, and eviction. Institute for Research on Poverty. https://www.irp.wisc.edu</w:t>
      </w:r>
    </w:p>
    <w:p>
      <w:pPr/>
      <w:r>
        <w:t>Furman Center. (2019). State of New York City’s Housing and Neighborhoods. https://furmancenter.org</w:t>
      </w:r>
    </w:p>
    <w:p>
      <w:pPr/>
      <w:r>
        <w:t>Gubits, D., et al. (2016). Family Options Study: Three-Year Impacts of Housing and Services Interventions for Homeless Families. U.S. Department of Housing and Urban Development.</w:t>
      </w:r>
    </w:p>
    <w:p>
      <w:pPr/>
      <w:r>
        <w:t>HCR. (2024). Homes and Community Renewal: Affordable Housing Initiatives in NY State. https://hcr.ny.gov</w:t>
      </w:r>
    </w:p>
    <w:p>
      <w:pPr/>
      <w:r>
        <w:t>HUD. (2023). Picture of Subsidized Households. https://www.huduser.gov/portal/datasets/assthsg.html</w:t>
      </w:r>
    </w:p>
    <w:p>
      <w:pPr/>
      <w:r>
        <w:t>New Yorker. (2025, March 17). What do we buy into when we buy a home? https://www.newyorker.com/magazine/2025/03/17/what-do-we-buy-into-when-we-buy-a-home</w:t>
      </w:r>
    </w:p>
    <w:p>
      <w:pPr/>
      <w:r>
        <w:t>Rosanvallon, P. (2011). Democratic Legitimacy: Impartiality, Reflexivity, Proximity. Princeton University Press.</w:t>
      </w:r>
    </w:p>
    <w:p>
      <w:pPr/>
      <w:r>
        <w:t>Shelterforce. (2024, July 3). How Policy Can Help Tenants Purchase Their Homes: A Webinar. https://shelterforce.org/2024/07/03/how-policy-can-help-tenants-purchase-their-homes-a-webinar/</w:t>
      </w:r>
    </w:p>
    <w:p>
      <w:pPr/>
      <w:r>
        <w:t>Time. (2024, July). Community Land Trusts: How They Combat the Affordable Housing Crisis. https://time.com/7212194/community-land-trusts-how-they-combat-affordable-housing-crisis/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